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61C0BC" w14:textId="77777777" w:rsidR="00D70D4E" w:rsidRPr="0052481C" w:rsidRDefault="00000000">
      <w:pPr>
        <w:pStyle w:val="Title"/>
        <w:rPr>
          <w:lang w:val="es-CR"/>
        </w:rPr>
      </w:pPr>
      <w:r w:rsidRPr="0052481C">
        <w:rPr>
          <w:lang w:val="es-CR"/>
        </w:rPr>
        <w:t xml:space="preserve">Desplegar el chat UNA con GitHub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y Render</w:t>
      </w:r>
    </w:p>
    <w:p w14:paraId="1B31732D" w14:textId="4C09CCCC" w:rsidR="00020A0C" w:rsidRDefault="00020A0C">
      <w:pPr>
        <w:rPr>
          <w:lang w:val="es-CR"/>
        </w:rPr>
      </w:pPr>
      <w:r>
        <w:rPr>
          <w:lang w:val="es-CR"/>
        </w:rPr>
        <w:t>FRANDER CARRILLO TORRES</w:t>
      </w:r>
    </w:p>
    <w:p w14:paraId="622B9BE0" w14:textId="0AEF58E1" w:rsidR="00D70D4E" w:rsidRPr="0052481C" w:rsidRDefault="00000000">
      <w:pPr>
        <w:rPr>
          <w:lang w:val="es-CR"/>
        </w:rPr>
      </w:pPr>
      <w:r w:rsidRPr="0052481C">
        <w:rPr>
          <w:lang w:val="es-CR"/>
        </w:rPr>
        <w:t>Laboratorio introductorio · Duración estimada de 35 a 45 minutos</w:t>
      </w:r>
    </w:p>
    <w:p w14:paraId="3E07C754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Publicarás el chat en Render y crearás un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 xml:space="preserve"> de GitHub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que solicite un despliegue cada vez que actualices la rama master. Al final investigarás cómo incorporar pruebas al pipeline.</w:t>
      </w:r>
    </w:p>
    <w:p w14:paraId="4B76AB05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t>Antes de comenzar</w:t>
      </w:r>
    </w:p>
    <w:p w14:paraId="228BBFED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>Necesitas una cuenta de GitHub y una copia del proyecto en tu cuenta. Si aún no la tienes, abre el repositorio base y selecciona Fork. Trabaja en tu copia y conserva la rama master.</w:t>
      </w:r>
    </w:p>
    <w:p w14:paraId="664EAA28" w14:textId="77777777" w:rsidR="00D70D4E" w:rsidRPr="0052481C" w:rsidRDefault="00D70D4E">
      <w:pPr>
        <w:rPr>
          <w:lang w:val="es-CR"/>
        </w:rPr>
      </w:pPr>
      <w:hyperlink r:id="rId6">
        <w:r w:rsidRPr="0052481C">
          <w:rPr>
            <w:color w:val="175A86"/>
            <w:lang w:val="es-CR"/>
          </w:rPr>
          <w:t>Repositorio base del chat UNA</w:t>
        </w:r>
      </w:hyperlink>
    </w:p>
    <w:p w14:paraId="72E2B02C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t>1 Crear la cuenta y el servicio en Render</w:t>
      </w:r>
    </w:p>
    <w:p w14:paraId="7D8D7A8C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Entra en </w:t>
      </w:r>
      <w:hyperlink r:id="rId7">
        <w:r w:rsidR="00D70D4E" w:rsidRPr="0052481C">
          <w:rPr>
            <w:color w:val="175A86"/>
            <w:lang w:val="es-CR"/>
          </w:rPr>
          <w:t>render.com</w:t>
        </w:r>
      </w:hyperlink>
      <w:r w:rsidRPr="0052481C">
        <w:rPr>
          <w:lang w:val="es-CR"/>
        </w:rPr>
        <w:t xml:space="preserve">, selecciona </w:t>
      </w:r>
      <w:proofErr w:type="spellStart"/>
      <w:r w:rsidRPr="0052481C">
        <w:rPr>
          <w:lang w:val="es-CR"/>
        </w:rPr>
        <w:t>Get</w:t>
      </w:r>
      <w:proofErr w:type="spellEnd"/>
      <w:r w:rsidRPr="0052481C">
        <w:rPr>
          <w:lang w:val="es-CR"/>
        </w:rPr>
        <w:t xml:space="preserve"> </w:t>
      </w:r>
      <w:proofErr w:type="spellStart"/>
      <w:r w:rsidRPr="0052481C">
        <w:rPr>
          <w:lang w:val="es-CR"/>
        </w:rPr>
        <w:t>Started</w:t>
      </w:r>
      <w:proofErr w:type="spellEnd"/>
      <w:r w:rsidRPr="0052481C">
        <w:rPr>
          <w:lang w:val="es-CR"/>
        </w:rPr>
        <w:t xml:space="preserve"> y regístrate con GitHub. Autoriza el acceso a tu repositorio.</w:t>
      </w:r>
    </w:p>
    <w:p w14:paraId="37A342B9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>Selecciona New → Web Service, conecta tu copia del proyecto y completa estos campos: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D70D4E" w14:paraId="6BE56AD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D438269" w14:textId="77777777" w:rsidR="00D70D4E" w:rsidRDefault="00000000">
            <w:pPr>
              <w:spacing w:before="60" w:after="6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1EEA965" w14:textId="77777777" w:rsidR="00D70D4E" w:rsidRDefault="00000000">
            <w:pPr>
              <w:spacing w:before="60" w:after="60"/>
            </w:pPr>
            <w:r>
              <w:rPr>
                <w:b/>
                <w:sz w:val="20"/>
              </w:rPr>
              <w:t>Valor</w:t>
            </w:r>
          </w:p>
        </w:tc>
      </w:tr>
      <w:tr w:rsidR="00D70D4E" w14:paraId="7032862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3FE01E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Runtime y Branch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85B30B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Node y master</w:t>
            </w:r>
          </w:p>
        </w:tc>
      </w:tr>
      <w:tr w:rsidR="00D70D4E" w:rsidRPr="00020A0C" w14:paraId="0D371BD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51B294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Root Directory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3CAFF5" w14:textId="77777777" w:rsidR="00D70D4E" w:rsidRPr="0052481C" w:rsidRDefault="00000000">
            <w:pPr>
              <w:spacing w:before="60" w:after="60"/>
              <w:rPr>
                <w:lang w:val="es-CR"/>
              </w:rPr>
            </w:pPr>
            <w:r w:rsidRPr="0052481C">
              <w:rPr>
                <w:sz w:val="20"/>
                <w:lang w:val="es-CR"/>
              </w:rPr>
              <w:t xml:space="preserve">Vacío si </w:t>
            </w:r>
            <w:proofErr w:type="spellStart"/>
            <w:r w:rsidRPr="0052481C">
              <w:rPr>
                <w:sz w:val="20"/>
                <w:lang w:val="es-CR"/>
              </w:rPr>
              <w:t>package.json</w:t>
            </w:r>
            <w:proofErr w:type="spellEnd"/>
            <w:r w:rsidRPr="0052481C">
              <w:rPr>
                <w:sz w:val="20"/>
                <w:lang w:val="es-CR"/>
              </w:rPr>
              <w:t xml:space="preserve"> está en la raíz</w:t>
            </w:r>
          </w:p>
        </w:tc>
      </w:tr>
      <w:tr w:rsidR="00D70D4E" w14:paraId="7664291F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354FB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Build Command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4FE72B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npm ci --omit=dev</w:t>
            </w:r>
          </w:p>
        </w:tc>
      </w:tr>
      <w:tr w:rsidR="00D70D4E" w14:paraId="10E0B7E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8A758E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Start Command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CCCCFD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npm start</w:t>
            </w:r>
          </w:p>
        </w:tc>
      </w:tr>
      <w:tr w:rsidR="00D70D4E" w14:paraId="6A08EE7A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B5F3A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Instance Type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80ECCB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Free</w:t>
            </w:r>
          </w:p>
        </w:tc>
      </w:tr>
      <w:tr w:rsidR="00D70D4E" w14:paraId="7F358FF9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B1AA24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Variable de entorno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D90F88" w14:textId="77777777" w:rsidR="00D70D4E" w:rsidRDefault="00000000">
            <w:pPr>
              <w:spacing w:before="60" w:after="60"/>
            </w:pPr>
            <w:r>
              <w:rPr>
                <w:sz w:val="20"/>
              </w:rPr>
              <w:t>NODE_VERSION = 24</w:t>
            </w:r>
          </w:p>
        </w:tc>
      </w:tr>
    </w:tbl>
    <w:p w14:paraId="44E12CCF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Crea el servicio y espera el primer despliegue. En </w:t>
      </w:r>
      <w:proofErr w:type="spellStart"/>
      <w:r w:rsidRPr="0052481C">
        <w:rPr>
          <w:lang w:val="es-CR"/>
        </w:rPr>
        <w:t>Settings</w:t>
      </w:r>
      <w:proofErr w:type="spellEnd"/>
      <w:r w:rsidRPr="0052481C">
        <w:rPr>
          <w:lang w:val="es-CR"/>
        </w:rPr>
        <w:t>, deja Auto-</w:t>
      </w:r>
      <w:proofErr w:type="spellStart"/>
      <w:r w:rsidRPr="0052481C">
        <w:rPr>
          <w:lang w:val="es-CR"/>
        </w:rPr>
        <w:t>Deploy</w:t>
      </w:r>
      <w:proofErr w:type="spellEnd"/>
      <w:r w:rsidRPr="0052481C">
        <w:rPr>
          <w:lang w:val="es-CR"/>
        </w:rPr>
        <w:t xml:space="preserve"> en Off para que los siguientes despliegues dependan del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>. Abre la URL del servicio cuando aparezca Live.</w:t>
      </w:r>
    </w:p>
    <w:p w14:paraId="0D80DA98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t>2 Guardar el secreto en GitHub</w:t>
      </w:r>
    </w:p>
    <w:p w14:paraId="56A88032" w14:textId="77777777" w:rsidR="0052481C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En Render, copia la URL completa de </w:t>
      </w:r>
      <w:proofErr w:type="spellStart"/>
      <w:r w:rsidRPr="0052481C">
        <w:rPr>
          <w:lang w:val="es-CR"/>
        </w:rPr>
        <w:t>Settings</w:t>
      </w:r>
      <w:proofErr w:type="spellEnd"/>
      <w:r w:rsidRPr="0052481C">
        <w:rPr>
          <w:lang w:val="es-CR"/>
        </w:rPr>
        <w:t xml:space="preserve"> → </w:t>
      </w:r>
      <w:proofErr w:type="spellStart"/>
      <w:r w:rsidRPr="0052481C">
        <w:rPr>
          <w:lang w:val="es-CR"/>
        </w:rPr>
        <w:t>Deploy</w:t>
      </w:r>
      <w:proofErr w:type="spellEnd"/>
      <w:r w:rsidRPr="0052481C">
        <w:rPr>
          <w:lang w:val="es-CR"/>
        </w:rPr>
        <w:t xml:space="preserve"> Hook. </w:t>
      </w:r>
    </w:p>
    <w:p w14:paraId="6A0DB059" w14:textId="05B4B189" w:rsidR="0052481C" w:rsidRPr="0052481C" w:rsidRDefault="0052481C">
      <w:pPr>
        <w:rPr>
          <w:lang w:val="es-CR"/>
        </w:rPr>
      </w:pPr>
      <w:r w:rsidRPr="0052481C">
        <w:rPr>
          <w:noProof/>
          <w:lang w:val="es-CR"/>
        </w:rPr>
        <w:drawing>
          <wp:inline distT="0" distB="0" distL="0" distR="0" wp14:anchorId="000B9A75" wp14:editId="190D0591">
            <wp:extent cx="6400800" cy="773430"/>
            <wp:effectExtent l="0" t="0" r="0" b="7620"/>
            <wp:docPr id="201690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FD4D" w14:textId="77777777" w:rsidR="0052481C" w:rsidRPr="0052481C" w:rsidRDefault="0052481C">
      <w:pPr>
        <w:rPr>
          <w:lang w:val="es-CR"/>
        </w:rPr>
      </w:pPr>
    </w:p>
    <w:p w14:paraId="234EA115" w14:textId="2A3339E0" w:rsidR="00D70D4E" w:rsidRPr="00020A0C" w:rsidRDefault="00000000">
      <w:pPr>
        <w:rPr>
          <w:lang w:val="es-ES"/>
        </w:rPr>
      </w:pPr>
      <w:r w:rsidRPr="00020A0C">
        <w:rPr>
          <w:lang w:val="es-ES"/>
        </w:rPr>
        <w:t xml:space="preserve">En tu repositorio de GitHub, abre </w:t>
      </w:r>
      <w:proofErr w:type="spellStart"/>
      <w:r w:rsidRPr="00020A0C">
        <w:rPr>
          <w:lang w:val="es-ES"/>
        </w:rPr>
        <w:t>Settings</w:t>
      </w:r>
      <w:proofErr w:type="spellEnd"/>
      <w:r w:rsidRPr="00020A0C">
        <w:rPr>
          <w:lang w:val="es-ES"/>
        </w:rPr>
        <w:t xml:space="preserve"> → </w:t>
      </w:r>
      <w:proofErr w:type="spellStart"/>
      <w:r w:rsidRPr="00020A0C">
        <w:rPr>
          <w:lang w:val="es-ES"/>
        </w:rPr>
        <w:t>Secrets</w:t>
      </w:r>
      <w:proofErr w:type="spellEnd"/>
      <w:r w:rsidRPr="00020A0C">
        <w:rPr>
          <w:lang w:val="es-ES"/>
        </w:rPr>
        <w:t xml:space="preserve"> and variables → </w:t>
      </w:r>
      <w:proofErr w:type="spellStart"/>
      <w:r w:rsidRPr="00020A0C">
        <w:rPr>
          <w:lang w:val="es-ES"/>
        </w:rPr>
        <w:t>Actions</w:t>
      </w:r>
      <w:proofErr w:type="spellEnd"/>
      <w:r w:rsidRPr="00020A0C">
        <w:rPr>
          <w:lang w:val="es-ES"/>
        </w:rPr>
        <w:t xml:space="preserve"> → New </w:t>
      </w:r>
      <w:proofErr w:type="spellStart"/>
      <w:r w:rsidRPr="00020A0C">
        <w:rPr>
          <w:lang w:val="es-ES"/>
        </w:rPr>
        <w:t>repository</w:t>
      </w:r>
      <w:proofErr w:type="spellEnd"/>
      <w:r w:rsidRPr="00020A0C">
        <w:rPr>
          <w:lang w:val="es-ES"/>
        </w:rPr>
        <w:t xml:space="preserve"> </w:t>
      </w:r>
      <w:proofErr w:type="spellStart"/>
      <w:r w:rsidRPr="00020A0C">
        <w:rPr>
          <w:lang w:val="es-ES"/>
        </w:rPr>
        <w:t>secret</w:t>
      </w:r>
      <w:proofErr w:type="spellEnd"/>
      <w:r w:rsidRPr="00020A0C">
        <w:rPr>
          <w:lang w:val="es-ES"/>
        </w:rPr>
        <w:t>.</w:t>
      </w:r>
    </w:p>
    <w:p w14:paraId="1A866E62" w14:textId="77777777" w:rsidR="00D70D4E" w:rsidRDefault="00000000">
      <w:pPr>
        <w:rPr>
          <w:lang w:val="es-CR"/>
        </w:rPr>
      </w:pPr>
      <w:r w:rsidRPr="0052481C">
        <w:rPr>
          <w:lang w:val="es-CR"/>
        </w:rPr>
        <w:t>Nombre: RENDER_DEPLOY_HOOK_URL</w:t>
      </w:r>
      <w:r w:rsidRPr="0052481C">
        <w:rPr>
          <w:lang w:val="es-CR"/>
        </w:rPr>
        <w:br/>
        <w:t xml:space="preserve">Valor: la URL del </w:t>
      </w:r>
      <w:proofErr w:type="spellStart"/>
      <w:r w:rsidRPr="0052481C">
        <w:rPr>
          <w:lang w:val="es-CR"/>
        </w:rPr>
        <w:t>Deploy</w:t>
      </w:r>
      <w:proofErr w:type="spellEnd"/>
      <w:r w:rsidRPr="0052481C">
        <w:rPr>
          <w:lang w:val="es-CR"/>
        </w:rPr>
        <w:t xml:space="preserve"> Hook que copiaste.</w:t>
      </w:r>
    </w:p>
    <w:p w14:paraId="7B171084" w14:textId="5A803520" w:rsidR="009B4B83" w:rsidRPr="0052481C" w:rsidRDefault="009B4B83">
      <w:pPr>
        <w:rPr>
          <w:lang w:val="es-CR"/>
        </w:rPr>
      </w:pPr>
      <w:r w:rsidRPr="009B4B83">
        <w:rPr>
          <w:noProof/>
          <w:lang w:val="es-CR"/>
        </w:rPr>
        <w:lastRenderedPageBreak/>
        <w:drawing>
          <wp:inline distT="0" distB="0" distL="0" distR="0" wp14:anchorId="0382F228" wp14:editId="237BE65B">
            <wp:extent cx="3304515" cy="3415321"/>
            <wp:effectExtent l="0" t="0" r="0" b="0"/>
            <wp:docPr id="15807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7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0156" cy="34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7194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>Guarda el secreto. No incluyas su valor en código ni capturas: permite solicitar despliegues.</w:t>
      </w:r>
    </w:p>
    <w:p w14:paraId="2D231BA6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br w:type="page"/>
      </w:r>
    </w:p>
    <w:p w14:paraId="36E883D3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lastRenderedPageBreak/>
        <w:t xml:space="preserve">3 Crear el </w:t>
      </w:r>
      <w:proofErr w:type="spellStart"/>
      <w:r w:rsidRPr="0052481C">
        <w:rPr>
          <w:lang w:val="es-CR"/>
        </w:rPr>
        <w:t>workflow</w:t>
      </w:r>
      <w:proofErr w:type="spellEnd"/>
    </w:p>
    <w:p w14:paraId="11160B4C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En GitHub, abre tu repositorio y selecciona Add file → </w:t>
      </w:r>
      <w:proofErr w:type="spellStart"/>
      <w:r w:rsidRPr="0052481C">
        <w:rPr>
          <w:lang w:val="es-CR"/>
        </w:rPr>
        <w:t>Create</w:t>
      </w:r>
      <w:proofErr w:type="spellEnd"/>
      <w:r w:rsidRPr="0052481C">
        <w:rPr>
          <w:lang w:val="es-CR"/>
        </w:rPr>
        <w:t xml:space="preserve"> new file. Escribe .</w:t>
      </w:r>
      <w:proofErr w:type="spellStart"/>
      <w:r w:rsidRPr="0052481C">
        <w:rPr>
          <w:lang w:val="es-CR"/>
        </w:rPr>
        <w:t>github</w:t>
      </w:r>
      <w:proofErr w:type="spellEnd"/>
      <w:r w:rsidRPr="0052481C">
        <w:rPr>
          <w:lang w:val="es-CR"/>
        </w:rPr>
        <w:t>/</w:t>
      </w:r>
      <w:proofErr w:type="spellStart"/>
      <w:r w:rsidRPr="0052481C">
        <w:rPr>
          <w:lang w:val="es-CR"/>
        </w:rPr>
        <w:t>workflows</w:t>
      </w:r>
      <w:proofErr w:type="spellEnd"/>
      <w:r w:rsidRPr="0052481C">
        <w:rPr>
          <w:lang w:val="es-CR"/>
        </w:rPr>
        <w:t>/</w:t>
      </w:r>
      <w:proofErr w:type="spellStart"/>
      <w:r w:rsidRPr="0052481C">
        <w:rPr>
          <w:lang w:val="es-CR"/>
        </w:rPr>
        <w:t>deploy.yml</w:t>
      </w:r>
      <w:proofErr w:type="spellEnd"/>
      <w:r w:rsidRPr="0052481C">
        <w:rPr>
          <w:lang w:val="es-CR"/>
        </w:rPr>
        <w:t xml:space="preserve"> como nombre y pega este contenido. Conserva los espacios de </w:t>
      </w:r>
      <w:proofErr w:type="spellStart"/>
      <w:r w:rsidRPr="0052481C">
        <w:rPr>
          <w:lang w:val="es-CR"/>
        </w:rPr>
        <w:t>indentación</w:t>
      </w:r>
      <w:proofErr w:type="spellEnd"/>
      <w:r w:rsidRPr="0052481C">
        <w:rPr>
          <w:lang w:val="es-CR"/>
        </w:rPr>
        <w:t>.</w:t>
      </w:r>
    </w:p>
    <w:p w14:paraId="15BC2DB1" w14:textId="77777777" w:rsidR="00D70D4E" w:rsidRPr="00020A0C" w:rsidRDefault="00000000">
      <w:pPr>
        <w:keepLines/>
        <w:spacing w:before="60" w:after="140" w:line="240" w:lineRule="auto"/>
      </w:pPr>
      <w:bookmarkStart w:id="0" w:name="_Hlk243660648"/>
      <w:r w:rsidRPr="00020A0C">
        <w:rPr>
          <w:rFonts w:ascii="Consolas" w:hAnsi="Consolas"/>
          <w:sz w:val="18"/>
        </w:rPr>
        <w:t xml:space="preserve">name: </w:t>
      </w:r>
      <w:proofErr w:type="spellStart"/>
      <w:r w:rsidRPr="00020A0C">
        <w:rPr>
          <w:rFonts w:ascii="Consolas" w:hAnsi="Consolas"/>
          <w:sz w:val="18"/>
        </w:rPr>
        <w:t>Desplegar</w:t>
      </w:r>
      <w:proofErr w:type="spellEnd"/>
      <w:r w:rsidRPr="00020A0C">
        <w:rPr>
          <w:rFonts w:ascii="Consolas" w:hAnsi="Consolas"/>
          <w:sz w:val="18"/>
        </w:rPr>
        <w:t xml:space="preserve"> chat </w:t>
      </w:r>
      <w:proofErr w:type="spellStart"/>
      <w:r w:rsidRPr="00020A0C">
        <w:rPr>
          <w:rFonts w:ascii="Consolas" w:hAnsi="Consolas"/>
          <w:sz w:val="18"/>
        </w:rPr>
        <w:t>en</w:t>
      </w:r>
      <w:proofErr w:type="spellEnd"/>
      <w:r w:rsidRPr="00020A0C">
        <w:rPr>
          <w:rFonts w:ascii="Consolas" w:hAnsi="Consolas"/>
          <w:sz w:val="18"/>
        </w:rPr>
        <w:t xml:space="preserve"> Render</w:t>
      </w:r>
      <w:r w:rsidRPr="00020A0C">
        <w:rPr>
          <w:rFonts w:ascii="Consolas" w:hAnsi="Consolas"/>
          <w:sz w:val="18"/>
        </w:rPr>
        <w:br/>
      </w:r>
      <w:r w:rsidRPr="00020A0C">
        <w:rPr>
          <w:rFonts w:ascii="Consolas" w:hAnsi="Consolas"/>
          <w:sz w:val="18"/>
        </w:rPr>
        <w:br/>
        <w:t>on:</w:t>
      </w:r>
      <w:r w:rsidRPr="00020A0C">
        <w:rPr>
          <w:rFonts w:ascii="Consolas" w:hAnsi="Consolas"/>
          <w:sz w:val="18"/>
        </w:rPr>
        <w:br/>
        <w:t xml:space="preserve">  push:</w:t>
      </w:r>
      <w:r w:rsidRPr="00020A0C">
        <w:rPr>
          <w:rFonts w:ascii="Consolas" w:hAnsi="Consolas"/>
          <w:sz w:val="18"/>
        </w:rPr>
        <w:br/>
        <w:t xml:space="preserve">    branches: [master]</w:t>
      </w:r>
      <w:r w:rsidRPr="00020A0C">
        <w:rPr>
          <w:rFonts w:ascii="Consolas" w:hAnsi="Consolas"/>
          <w:sz w:val="18"/>
        </w:rPr>
        <w:br/>
      </w:r>
      <w:r w:rsidRPr="00020A0C">
        <w:rPr>
          <w:rFonts w:ascii="Consolas" w:hAnsi="Consolas"/>
          <w:sz w:val="18"/>
        </w:rPr>
        <w:br/>
        <w:t>permissions:</w:t>
      </w:r>
      <w:r w:rsidRPr="00020A0C">
        <w:rPr>
          <w:rFonts w:ascii="Consolas" w:hAnsi="Consolas"/>
          <w:sz w:val="18"/>
        </w:rPr>
        <w:br/>
        <w:t xml:space="preserve">  contents: read</w:t>
      </w:r>
      <w:r w:rsidRPr="00020A0C">
        <w:rPr>
          <w:rFonts w:ascii="Consolas" w:hAnsi="Consolas"/>
          <w:sz w:val="18"/>
        </w:rPr>
        <w:br/>
      </w:r>
      <w:r w:rsidRPr="00020A0C">
        <w:rPr>
          <w:rFonts w:ascii="Consolas" w:hAnsi="Consolas"/>
          <w:sz w:val="18"/>
        </w:rPr>
        <w:br/>
        <w:t>jobs:</w:t>
      </w:r>
      <w:r w:rsidRPr="00020A0C">
        <w:rPr>
          <w:rFonts w:ascii="Consolas" w:hAnsi="Consolas"/>
          <w:sz w:val="18"/>
        </w:rPr>
        <w:br/>
        <w:t xml:space="preserve">  deploy:</w:t>
      </w:r>
      <w:r w:rsidRPr="00020A0C">
        <w:rPr>
          <w:rFonts w:ascii="Consolas" w:hAnsi="Consolas"/>
          <w:sz w:val="18"/>
        </w:rPr>
        <w:br/>
        <w:t xml:space="preserve">    runs-on: ubuntu-latest</w:t>
      </w:r>
      <w:r w:rsidRPr="00020A0C">
        <w:rPr>
          <w:rFonts w:ascii="Consolas" w:hAnsi="Consolas"/>
          <w:sz w:val="18"/>
        </w:rPr>
        <w:br/>
        <w:t xml:space="preserve">    steps:</w:t>
      </w:r>
      <w:r w:rsidRPr="00020A0C">
        <w:rPr>
          <w:rFonts w:ascii="Consolas" w:hAnsi="Consolas"/>
          <w:sz w:val="18"/>
        </w:rPr>
        <w:br/>
        <w:t xml:space="preserve">      - name: </w:t>
      </w:r>
      <w:proofErr w:type="spellStart"/>
      <w:r w:rsidRPr="00020A0C">
        <w:rPr>
          <w:rFonts w:ascii="Consolas" w:hAnsi="Consolas"/>
          <w:sz w:val="18"/>
        </w:rPr>
        <w:t>Solicitar</w:t>
      </w:r>
      <w:proofErr w:type="spellEnd"/>
      <w:r w:rsidRPr="00020A0C">
        <w:rPr>
          <w:rFonts w:ascii="Consolas" w:hAnsi="Consolas"/>
          <w:sz w:val="18"/>
        </w:rPr>
        <w:t xml:space="preserve"> </w:t>
      </w:r>
      <w:proofErr w:type="spellStart"/>
      <w:r w:rsidRPr="00020A0C">
        <w:rPr>
          <w:rFonts w:ascii="Consolas" w:hAnsi="Consolas"/>
          <w:sz w:val="18"/>
        </w:rPr>
        <w:t>despliegue</w:t>
      </w:r>
      <w:proofErr w:type="spellEnd"/>
      <w:r w:rsidRPr="00020A0C">
        <w:rPr>
          <w:rFonts w:ascii="Consolas" w:hAnsi="Consolas"/>
          <w:sz w:val="18"/>
        </w:rPr>
        <w:br/>
        <w:t xml:space="preserve">        env:</w:t>
      </w:r>
      <w:r w:rsidRPr="00020A0C">
        <w:rPr>
          <w:rFonts w:ascii="Consolas" w:hAnsi="Consolas"/>
          <w:sz w:val="18"/>
        </w:rPr>
        <w:br/>
        <w:t xml:space="preserve">          RENDER_DEPLOY_HOOK_URL: $</w:t>
      </w:r>
      <w:proofErr w:type="gramStart"/>
      <w:r w:rsidRPr="00020A0C">
        <w:rPr>
          <w:rFonts w:ascii="Consolas" w:hAnsi="Consolas"/>
          <w:sz w:val="18"/>
        </w:rPr>
        <w:t xml:space="preserve">{{ </w:t>
      </w:r>
      <w:proofErr w:type="spellStart"/>
      <w:r w:rsidRPr="00020A0C">
        <w:rPr>
          <w:rFonts w:ascii="Consolas" w:hAnsi="Consolas"/>
          <w:sz w:val="18"/>
        </w:rPr>
        <w:t>secrets</w:t>
      </w:r>
      <w:proofErr w:type="gramEnd"/>
      <w:r w:rsidRPr="00020A0C">
        <w:rPr>
          <w:rFonts w:ascii="Consolas" w:hAnsi="Consolas"/>
          <w:sz w:val="18"/>
        </w:rPr>
        <w:t>.RENDER_DEPLOY_HOOK_URL</w:t>
      </w:r>
      <w:proofErr w:type="spellEnd"/>
      <w:r w:rsidRPr="00020A0C">
        <w:rPr>
          <w:rFonts w:ascii="Consolas" w:hAnsi="Consolas"/>
          <w:sz w:val="18"/>
        </w:rPr>
        <w:t xml:space="preserve"> }}</w:t>
      </w:r>
      <w:r w:rsidRPr="00020A0C">
        <w:rPr>
          <w:rFonts w:ascii="Consolas" w:hAnsi="Consolas"/>
          <w:sz w:val="18"/>
        </w:rPr>
        <w:br/>
        <w:t xml:space="preserve">        run: |</w:t>
      </w:r>
      <w:r w:rsidRPr="00020A0C">
        <w:rPr>
          <w:rFonts w:ascii="Consolas" w:hAnsi="Consolas"/>
          <w:sz w:val="18"/>
        </w:rPr>
        <w:br/>
        <w:t xml:space="preserve">          curl --fail --silent --show-error --output /dev/null \</w:t>
      </w:r>
      <w:r w:rsidRPr="00020A0C">
        <w:rPr>
          <w:rFonts w:ascii="Consolas" w:hAnsi="Consolas"/>
          <w:sz w:val="18"/>
        </w:rPr>
        <w:br/>
        <w:t xml:space="preserve">            --get --data-</w:t>
      </w:r>
      <w:proofErr w:type="spellStart"/>
      <w:r w:rsidRPr="00020A0C">
        <w:rPr>
          <w:rFonts w:ascii="Consolas" w:hAnsi="Consolas"/>
          <w:sz w:val="18"/>
        </w:rPr>
        <w:t>urlencode</w:t>
      </w:r>
      <w:proofErr w:type="spellEnd"/>
      <w:r w:rsidRPr="00020A0C">
        <w:rPr>
          <w:rFonts w:ascii="Consolas" w:hAnsi="Consolas"/>
          <w:sz w:val="18"/>
        </w:rPr>
        <w:t xml:space="preserve"> "ref=${GITHUB_SHA}" \</w:t>
      </w:r>
      <w:r w:rsidRPr="00020A0C">
        <w:rPr>
          <w:rFonts w:ascii="Consolas" w:hAnsi="Consolas"/>
          <w:sz w:val="18"/>
        </w:rPr>
        <w:br/>
        <w:t xml:space="preserve">            "$RENDER_DEPLOY_HOOK_URL"</w:t>
      </w:r>
    </w:p>
    <w:bookmarkEnd w:id="0"/>
    <w:p w14:paraId="731516DF" w14:textId="77777777" w:rsidR="00EC19AA" w:rsidRPr="00020A0C" w:rsidRDefault="00EC19AA"/>
    <w:p w14:paraId="33BD4A74" w14:textId="6721151B" w:rsidR="00EC19AA" w:rsidRDefault="00EC19AA">
      <w:pPr>
        <w:rPr>
          <w:lang w:val="es-CR"/>
        </w:rPr>
      </w:pPr>
      <w:r w:rsidRPr="00EC19AA">
        <w:rPr>
          <w:noProof/>
          <w:lang w:val="es-CR"/>
        </w:rPr>
        <w:drawing>
          <wp:inline distT="0" distB="0" distL="0" distR="0" wp14:anchorId="7B339EC5" wp14:editId="7E65AC8E">
            <wp:extent cx="6400800" cy="1348105"/>
            <wp:effectExtent l="0" t="0" r="0" b="4445"/>
            <wp:docPr id="82301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92EC" w14:textId="0B1B5CA1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Guarda con </w:t>
      </w:r>
      <w:proofErr w:type="spellStart"/>
      <w:r w:rsidRPr="0052481C">
        <w:rPr>
          <w:lang w:val="es-CR"/>
        </w:rPr>
        <w:t>Commit</w:t>
      </w:r>
      <w:proofErr w:type="spellEnd"/>
      <w:r w:rsidRPr="0052481C">
        <w:rPr>
          <w:lang w:val="es-CR"/>
        </w:rPr>
        <w:t xml:space="preserve"> </w:t>
      </w:r>
      <w:proofErr w:type="spellStart"/>
      <w:r w:rsidRPr="0052481C">
        <w:rPr>
          <w:lang w:val="es-CR"/>
        </w:rPr>
        <w:t>changes</w:t>
      </w:r>
      <w:proofErr w:type="spellEnd"/>
      <w:r w:rsidRPr="0052481C">
        <w:rPr>
          <w:lang w:val="es-CR"/>
        </w:rPr>
        <w:t xml:space="preserve"> en master. Si tu rama se llama </w:t>
      </w:r>
      <w:proofErr w:type="spellStart"/>
      <w:r w:rsidRPr="0052481C">
        <w:rPr>
          <w:lang w:val="es-CR"/>
        </w:rPr>
        <w:t>main</w:t>
      </w:r>
      <w:proofErr w:type="spellEnd"/>
      <w:r w:rsidRPr="0052481C">
        <w:rPr>
          <w:lang w:val="es-CR"/>
        </w:rPr>
        <w:t xml:space="preserve">, cambia master por </w:t>
      </w:r>
      <w:proofErr w:type="spellStart"/>
      <w:r w:rsidRPr="0052481C">
        <w:rPr>
          <w:lang w:val="es-CR"/>
        </w:rPr>
        <w:t>main</w:t>
      </w:r>
      <w:proofErr w:type="spellEnd"/>
      <w:r w:rsidRPr="0052481C">
        <w:rPr>
          <w:lang w:val="es-CR"/>
        </w:rPr>
        <w:t xml:space="preserve"> tanto en Render como en el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>.</w:t>
      </w:r>
    </w:p>
    <w:p w14:paraId="5BDE6DB4" w14:textId="77777777" w:rsidR="00D70D4E" w:rsidRPr="0052481C" w:rsidRDefault="00000000">
      <w:pPr>
        <w:rPr>
          <w:lang w:val="es-CR"/>
        </w:rPr>
      </w:pPr>
      <w:proofErr w:type="spellStart"/>
      <w:r w:rsidRPr="0052481C">
        <w:rPr>
          <w:lang w:val="es-CR"/>
        </w:rPr>
        <w:t>push</w:t>
      </w:r>
      <w:proofErr w:type="spellEnd"/>
      <w:r w:rsidRPr="0052481C">
        <w:rPr>
          <w:lang w:val="es-CR"/>
        </w:rPr>
        <w:t xml:space="preserve"> activa el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 xml:space="preserve">; </w:t>
      </w:r>
      <w:proofErr w:type="spellStart"/>
      <w:r w:rsidRPr="0052481C">
        <w:rPr>
          <w:lang w:val="es-CR"/>
        </w:rPr>
        <w:t>jobs</w:t>
      </w:r>
      <w:proofErr w:type="spellEnd"/>
      <w:r w:rsidRPr="0052481C">
        <w:rPr>
          <w:lang w:val="es-CR"/>
        </w:rPr>
        <w:t xml:space="preserve"> agrupa el trabajo; </w:t>
      </w:r>
      <w:proofErr w:type="spellStart"/>
      <w:r w:rsidRPr="0052481C">
        <w:rPr>
          <w:lang w:val="es-CR"/>
        </w:rPr>
        <w:t>steps</w:t>
      </w:r>
      <w:proofErr w:type="spellEnd"/>
      <w:r w:rsidRPr="0052481C">
        <w:rPr>
          <w:lang w:val="es-CR"/>
        </w:rPr>
        <w:t xml:space="preserve"> define sus pasos. El secreto permite llamar a Render y GITHUB_SHA identifica el </w:t>
      </w:r>
      <w:proofErr w:type="spellStart"/>
      <w:r w:rsidRPr="0052481C">
        <w:rPr>
          <w:lang w:val="es-CR"/>
        </w:rPr>
        <w:t>commit</w:t>
      </w:r>
      <w:proofErr w:type="spellEnd"/>
      <w:r w:rsidRPr="0052481C">
        <w:rPr>
          <w:lang w:val="es-CR"/>
        </w:rPr>
        <w:t xml:space="preserve"> que se publicará. Render descarga el código, instala las dependencias e inicia la aplicación.</w:t>
      </w:r>
    </w:p>
    <w:p w14:paraId="7F2389E6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t>4 Comprobar el despliegue</w:t>
      </w:r>
    </w:p>
    <w:p w14:paraId="116E31E5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Abre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y revisa la ejecución de “Desplegar chat en Render”. Si el </w:t>
      </w:r>
      <w:proofErr w:type="spellStart"/>
      <w:r w:rsidRPr="0052481C">
        <w:rPr>
          <w:lang w:val="es-CR"/>
        </w:rPr>
        <w:t>fork</w:t>
      </w:r>
      <w:proofErr w:type="spellEnd"/>
      <w:r w:rsidRPr="0052481C">
        <w:rPr>
          <w:lang w:val="es-CR"/>
        </w:rPr>
        <w:t xml:space="preserve"> tiene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deshabilitado, habilítalo y haz un nuevo </w:t>
      </w:r>
      <w:proofErr w:type="spellStart"/>
      <w:r w:rsidRPr="0052481C">
        <w:rPr>
          <w:lang w:val="es-CR"/>
        </w:rPr>
        <w:t>commit</w:t>
      </w:r>
      <w:proofErr w:type="spellEnd"/>
      <w:r w:rsidRPr="0052481C">
        <w:rPr>
          <w:lang w:val="es-CR"/>
        </w:rPr>
        <w:t xml:space="preserve"> en master para activar el flujo.</w:t>
      </w:r>
    </w:p>
    <w:p w14:paraId="4B7CE30D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Luego abre Render, espera el estado Live y comprueba que el </w:t>
      </w:r>
      <w:proofErr w:type="spellStart"/>
      <w:r w:rsidRPr="0052481C">
        <w:rPr>
          <w:lang w:val="es-CR"/>
        </w:rPr>
        <w:t>commit</w:t>
      </w:r>
      <w:proofErr w:type="spellEnd"/>
      <w:r w:rsidRPr="0052481C">
        <w:rPr>
          <w:lang w:val="es-CR"/>
        </w:rPr>
        <w:t xml:space="preserve"> coincide con el de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>. Visita la URL pública en dos ventanas y verifica que ambas reciben los mensajes del chat.</w:t>
      </w:r>
    </w:p>
    <w:p w14:paraId="111F40CB" w14:textId="77777777" w:rsidR="00D70D4E" w:rsidRPr="0052481C" w:rsidRDefault="00000000">
      <w:pPr>
        <w:rPr>
          <w:lang w:val="es-CR"/>
        </w:rPr>
      </w:pP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en verde confirma que Render aceptó la solicitud; debes verificar en Render que la publicación terminó. El plan Free puede tardar en despertar tras un período de inactividad.</w:t>
      </w:r>
    </w:p>
    <w:p w14:paraId="770561C4" w14:textId="77777777" w:rsidR="00D70D4E" w:rsidRPr="0052481C" w:rsidRDefault="00000000">
      <w:pPr>
        <w:pStyle w:val="Heading1"/>
        <w:rPr>
          <w:lang w:val="es-CR"/>
        </w:rPr>
      </w:pPr>
      <w:r w:rsidRPr="0052481C">
        <w:rPr>
          <w:lang w:val="es-CR"/>
        </w:rPr>
        <w:t>Actividad de investigación</w:t>
      </w:r>
    </w:p>
    <w:p w14:paraId="24849AFC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t xml:space="preserve">El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 xml:space="preserve"> actual solo despliega. Investiga cómo ejecutar las pruebas del proyecto en GitHub </w:t>
      </w:r>
      <w:proofErr w:type="spellStart"/>
      <w:r w:rsidRPr="0052481C">
        <w:rPr>
          <w:lang w:val="es-CR"/>
        </w:rPr>
        <w:t>Actions</w:t>
      </w:r>
      <w:proofErr w:type="spellEnd"/>
      <w:r w:rsidRPr="0052481C">
        <w:rPr>
          <w:lang w:val="es-CR"/>
        </w:rPr>
        <w:t xml:space="preserve"> y modifica el pipeline para que un fallo impida el despliegue. Usa los scripts de </w:t>
      </w:r>
      <w:proofErr w:type="spellStart"/>
      <w:r w:rsidRPr="0052481C">
        <w:rPr>
          <w:lang w:val="es-CR"/>
        </w:rPr>
        <w:t>package.json</w:t>
      </w:r>
      <w:proofErr w:type="spellEnd"/>
      <w:r w:rsidRPr="0052481C">
        <w:rPr>
          <w:lang w:val="es-CR"/>
        </w:rPr>
        <w:t xml:space="preserve"> como punto de partida.</w:t>
      </w:r>
    </w:p>
    <w:p w14:paraId="0E3A75EA" w14:textId="77777777" w:rsidR="00D70D4E" w:rsidRPr="0052481C" w:rsidRDefault="00000000">
      <w:pPr>
        <w:rPr>
          <w:lang w:val="es-CR"/>
        </w:rPr>
      </w:pPr>
      <w:r w:rsidRPr="0052481C">
        <w:rPr>
          <w:lang w:val="es-CR"/>
        </w:rPr>
        <w:lastRenderedPageBreak/>
        <w:t xml:space="preserve">Entrega la URL del chat, el enlace al </w:t>
      </w:r>
      <w:proofErr w:type="spellStart"/>
      <w:r w:rsidRPr="0052481C">
        <w:rPr>
          <w:lang w:val="es-CR"/>
        </w:rPr>
        <w:t>workflow</w:t>
      </w:r>
      <w:proofErr w:type="spellEnd"/>
      <w:r w:rsidRPr="0052481C">
        <w:rPr>
          <w:lang w:val="es-CR"/>
        </w:rPr>
        <w:t xml:space="preserve"> modificado y evidencia de dos ejecuciones: una con pruebas exitosas y despliegue, y otra con una prueba fallida y despliegue bloqueado.</w:t>
      </w:r>
    </w:p>
    <w:p w14:paraId="73CA469B" w14:textId="77777777" w:rsidR="00D70D4E" w:rsidRDefault="00000000">
      <w:pPr>
        <w:spacing w:before="80"/>
      </w:pPr>
      <w:r>
        <w:rPr>
          <w:sz w:val="18"/>
        </w:rPr>
        <w:t xml:space="preserve">Consulta: </w:t>
      </w:r>
      <w:hyperlink r:id="rId11">
        <w:r w:rsidR="00D70D4E">
          <w:rPr>
            <w:color w:val="175A86"/>
          </w:rPr>
          <w:t>GitHub Actions</w:t>
        </w:r>
      </w:hyperlink>
      <w:r>
        <w:rPr>
          <w:sz w:val="18"/>
        </w:rPr>
        <w:t xml:space="preserve"> · </w:t>
      </w:r>
      <w:hyperlink r:id="rId12">
        <w:r w:rsidR="00D70D4E">
          <w:rPr>
            <w:color w:val="175A86"/>
          </w:rPr>
          <w:t>Deploy Hooks</w:t>
        </w:r>
      </w:hyperlink>
      <w:r>
        <w:rPr>
          <w:sz w:val="18"/>
        </w:rPr>
        <w:t xml:space="preserve"> · </w:t>
      </w:r>
      <w:hyperlink r:id="rId13">
        <w:r w:rsidR="00D70D4E">
          <w:rPr>
            <w:color w:val="175A86"/>
          </w:rPr>
          <w:t>Plan Free</w:t>
        </w:r>
      </w:hyperlink>
    </w:p>
    <w:p w14:paraId="41F6666C" w14:textId="77777777" w:rsidR="00020A0C" w:rsidRDefault="00020A0C">
      <w:pPr>
        <w:spacing w:before="80"/>
      </w:pPr>
    </w:p>
    <w:p w14:paraId="0F96BE05" w14:textId="77777777" w:rsidR="00020A0C" w:rsidRDefault="00020A0C">
      <w:pPr>
        <w:spacing w:before="80"/>
      </w:pPr>
    </w:p>
    <w:p w14:paraId="38B1053E" w14:textId="77777777" w:rsidR="00020A0C" w:rsidRDefault="00020A0C">
      <w:pPr>
        <w:spacing w:before="80"/>
      </w:pPr>
      <w:r>
        <w:rPr>
          <w:noProof/>
        </w:rPr>
        <w:drawing>
          <wp:inline distT="0" distB="0" distL="0" distR="0" wp14:anchorId="433EF924" wp14:editId="472F75F9">
            <wp:extent cx="6400800" cy="4137660"/>
            <wp:effectExtent l="0" t="0" r="0" b="2540"/>
            <wp:docPr id="14287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0521" name="Picture 14287205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50A6" w14:textId="196E549F" w:rsidR="00020A0C" w:rsidRDefault="00020A0C">
      <w:pPr>
        <w:spacing w:before="80"/>
      </w:pPr>
      <w:r>
        <w:rPr>
          <w:noProof/>
        </w:rPr>
        <w:lastRenderedPageBreak/>
        <w:drawing>
          <wp:inline distT="0" distB="0" distL="0" distR="0" wp14:anchorId="13B98341" wp14:editId="03EF9686">
            <wp:extent cx="6400800" cy="4137660"/>
            <wp:effectExtent l="0" t="0" r="0" b="2540"/>
            <wp:docPr id="182130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0503" name="Picture 18213005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5184" w14:textId="7951379A" w:rsidR="00020A0C" w:rsidRDefault="00020A0C">
      <w:pPr>
        <w:spacing w:before="80"/>
      </w:pPr>
      <w:r>
        <w:rPr>
          <w:noProof/>
        </w:rPr>
        <w:drawing>
          <wp:inline distT="0" distB="0" distL="0" distR="0" wp14:anchorId="3BCF09C1" wp14:editId="7147B45B">
            <wp:extent cx="6400800" cy="4137660"/>
            <wp:effectExtent l="0" t="0" r="0" b="2540"/>
            <wp:docPr id="997487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112" name="Picture 9974871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AD2" w14:textId="77777777" w:rsidR="00020A0C" w:rsidRDefault="00020A0C">
      <w:pPr>
        <w:spacing w:before="80"/>
      </w:pPr>
    </w:p>
    <w:p w14:paraId="7D76D0B0" w14:textId="6083F83F" w:rsidR="00020A0C" w:rsidRDefault="00020A0C">
      <w:pPr>
        <w:spacing w:before="80"/>
      </w:pPr>
      <w:r>
        <w:rPr>
          <w:noProof/>
        </w:rPr>
        <w:lastRenderedPageBreak/>
        <w:drawing>
          <wp:inline distT="0" distB="0" distL="0" distR="0" wp14:anchorId="41D779E1" wp14:editId="2E48CA93">
            <wp:extent cx="6400800" cy="4137660"/>
            <wp:effectExtent l="0" t="0" r="0" b="2540"/>
            <wp:docPr id="520862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2475" name="Picture 5208624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9870" w14:textId="77777777" w:rsidR="00020A0C" w:rsidRDefault="00020A0C">
      <w:pPr>
        <w:spacing w:before="80"/>
      </w:pPr>
    </w:p>
    <w:p w14:paraId="48C6C17D" w14:textId="3128A156" w:rsidR="00020A0C" w:rsidRPr="00020A0C" w:rsidRDefault="00020A0C">
      <w:pPr>
        <w:spacing w:before="80"/>
        <w:rPr>
          <w:lang w:val="es-ES"/>
        </w:rPr>
      </w:pPr>
      <w:proofErr w:type="gramStart"/>
      <w:r w:rsidRPr="00020A0C">
        <w:rPr>
          <w:lang w:val="es-ES"/>
        </w:rPr>
        <w:t>LINK</w:t>
      </w:r>
      <w:proofErr w:type="gramEnd"/>
      <w:r w:rsidRPr="00020A0C">
        <w:rPr>
          <w:lang w:val="es-ES"/>
        </w:rPr>
        <w:t xml:space="preserve"> DEL </w:t>
      </w:r>
      <w:proofErr w:type="gramStart"/>
      <w:r w:rsidRPr="00020A0C">
        <w:rPr>
          <w:lang w:val="es-ES"/>
        </w:rPr>
        <w:t>REPO :</w:t>
      </w:r>
      <w:proofErr w:type="gramEnd"/>
      <w:r w:rsidRPr="00020A0C">
        <w:rPr>
          <w:lang w:val="es-ES"/>
        </w:rPr>
        <w:t xml:space="preserve"> </w:t>
      </w:r>
      <w:r w:rsidRPr="00020A0C">
        <w:rPr>
          <w:lang w:val="es-ES"/>
        </w:rPr>
        <w:t>https://github.com/FranderCT/una-chat</w:t>
      </w:r>
    </w:p>
    <w:sectPr w:rsidR="00020A0C" w:rsidRPr="00020A0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495071">
    <w:abstractNumId w:val="8"/>
  </w:num>
  <w:num w:numId="2" w16cid:durableId="525172708">
    <w:abstractNumId w:val="6"/>
  </w:num>
  <w:num w:numId="3" w16cid:durableId="1245145157">
    <w:abstractNumId w:val="5"/>
  </w:num>
  <w:num w:numId="4" w16cid:durableId="2089494105">
    <w:abstractNumId w:val="4"/>
  </w:num>
  <w:num w:numId="5" w16cid:durableId="583415025">
    <w:abstractNumId w:val="7"/>
  </w:num>
  <w:num w:numId="6" w16cid:durableId="534579798">
    <w:abstractNumId w:val="3"/>
  </w:num>
  <w:num w:numId="7" w16cid:durableId="1867448698">
    <w:abstractNumId w:val="2"/>
  </w:num>
  <w:num w:numId="8" w16cid:durableId="704138481">
    <w:abstractNumId w:val="1"/>
  </w:num>
  <w:num w:numId="9" w16cid:durableId="1039669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0C"/>
    <w:rsid w:val="00034616"/>
    <w:rsid w:val="0006063C"/>
    <w:rsid w:val="0015074B"/>
    <w:rsid w:val="00252712"/>
    <w:rsid w:val="0029639D"/>
    <w:rsid w:val="00326F90"/>
    <w:rsid w:val="00433A36"/>
    <w:rsid w:val="0052481C"/>
    <w:rsid w:val="0071335E"/>
    <w:rsid w:val="009B4B83"/>
    <w:rsid w:val="00AA1D8D"/>
    <w:rsid w:val="00B47730"/>
    <w:rsid w:val="00CB0664"/>
    <w:rsid w:val="00D70D4E"/>
    <w:rsid w:val="00EC1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F2C604C-7D28-4BDD-960F-78EDEFE6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nder.com/docs/fre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nder.com" TargetMode="External"/><Relationship Id="rId12" Type="http://schemas.openxmlformats.org/officeDocument/2006/relationships/hyperlink" Target="https://render.com/docs/deploy-hooks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exVillegasC/infosec-unachat-2026" TargetMode="External"/><Relationship Id="rId11" Type="http://schemas.openxmlformats.org/officeDocument/2006/relationships/hyperlink" Target="https://docs.github.com/en/action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Desplegar el chat UNA con GitHub Actions y Render</dc:title>
  <dc:subject>Laboratorio introductorio de despliegue automático</dc:subject>
  <dc:creator/>
  <cp:keywords/>
  <dc:description>generated by python-docx</dc:description>
  <cp:lastModifiedBy>Frander Carrillo T</cp:lastModifiedBy>
  <cp:revision>9</cp:revision>
  <dcterms:created xsi:type="dcterms:W3CDTF">2013-12-23T23:15:00Z</dcterms:created>
  <dcterms:modified xsi:type="dcterms:W3CDTF">2026-10-24T00:05:00Z</dcterms:modified>
  <cp:category/>
</cp:coreProperties>
</file>